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89BE7" w14:textId="77777777" w:rsidR="009E2717" w:rsidRDefault="002571C4">
      <w:pPr>
        <w:pStyle w:val="Heading1"/>
      </w:pPr>
      <w:r>
        <w:t>TOPIC 1</w:t>
      </w:r>
    </w:p>
    <w:p w14:paraId="2EE1C2DD" w14:textId="77777777" w:rsidR="009E2717" w:rsidRDefault="002571C4">
      <w:r>
        <w:t>Q: Beschreib deine Familie</w:t>
      </w:r>
    </w:p>
    <w:p w14:paraId="25FD58E0" w14:textId="77777777" w:rsidR="009E2717" w:rsidRDefault="002571C4">
      <w:r>
        <w:t>A: Meine Familie ist klein, aber nett. Meine Mutter ist fleißig und freundlich. Mein Vater ist sehr lustig und meine Schwester ist stur und sehr nervig, aber manchmal ist sie nett.</w:t>
      </w:r>
      <w:r>
        <w:br/>
      </w:r>
    </w:p>
    <w:p w14:paraId="034752E2" w14:textId="77777777" w:rsidR="009E2717" w:rsidRDefault="002571C4">
      <w:r>
        <w:t>Q: Wie verstehst du dich mit deiner Familie?</w:t>
      </w:r>
    </w:p>
    <w:p w14:paraId="624362D8" w14:textId="77777777" w:rsidR="009E2717" w:rsidRDefault="002571C4">
      <w:r>
        <w:t>A: Ich verstehe mich gut mit meinen Familie, weil sie freundlich sind, verstehe ich mich sehr gut mit meiner Mutter, weil sie mir oft hilft.</w:t>
      </w:r>
      <w:r>
        <w:br/>
      </w:r>
    </w:p>
    <w:p w14:paraId="4E33E1E5" w14:textId="77777777" w:rsidR="009E2717" w:rsidRDefault="002571C4">
      <w:r>
        <w:t>Q: Wie sieht dein Vater aus?</w:t>
      </w:r>
    </w:p>
    <w:p w14:paraId="376DEE7A" w14:textId="77777777" w:rsidR="009E2717" w:rsidRDefault="002571C4">
      <w:r>
        <w:t>A: Mein Vater ist mittelgroß mit grauen Haaren und grünen Augen. Er trägt eine Brille.</w:t>
      </w:r>
      <w:r>
        <w:br/>
      </w:r>
    </w:p>
    <w:p w14:paraId="0F628176" w14:textId="77777777" w:rsidR="009E2717" w:rsidRDefault="002571C4">
      <w:r>
        <w:t>Q: Wie sieht deine Mutter aus?</w:t>
      </w:r>
    </w:p>
    <w:p w14:paraId="510D35C0" w14:textId="77777777" w:rsidR="009E2717" w:rsidRDefault="002571C4">
      <w:r>
        <w:t>A: Meine Mutter ist mittelgroß. Sie hat rote Haare und blaue Augen. Sie hat Sommersprossen.</w:t>
      </w:r>
      <w:r>
        <w:br/>
      </w:r>
    </w:p>
    <w:p w14:paraId="02D3F533" w14:textId="77777777" w:rsidR="009E2717" w:rsidRDefault="002571C4">
      <w:r>
        <w:t>Q: Wie sieht deine Schwester aus?</w:t>
      </w:r>
    </w:p>
    <w:p w14:paraId="18724EF7" w14:textId="77777777" w:rsidR="009E2717" w:rsidRDefault="002571C4">
      <w:r>
        <w:t>A: Meine Schwester ist klein. Sie hat braune Haare und grüne Augen. Sie trägt Kontaktlinsen.</w:t>
      </w:r>
      <w:r>
        <w:br/>
      </w:r>
    </w:p>
    <w:p w14:paraId="744C1E5D" w14:textId="77777777" w:rsidR="009E2717" w:rsidRDefault="002571C4">
      <w:r>
        <w:t>Q: Was hast du letzte Woche mit deiner Familie gemacht?</w:t>
      </w:r>
    </w:p>
    <w:p w14:paraId="2735D551" w14:textId="77777777" w:rsidR="009E2717" w:rsidRDefault="002571C4">
      <w:r>
        <w:t>A: Letzte Woche habe ich zu Hause mit meiner Familie einen Film gesehen. Der Film war ein Thriller namens "The Silence of the Lambs"</w:t>
      </w:r>
      <w:r>
        <w:br/>
      </w:r>
    </w:p>
    <w:p w14:paraId="57453DBF" w14:textId="77777777" w:rsidR="009E2717" w:rsidRDefault="002571C4">
      <w:r>
        <w:t>Q: Wie viele Haustiere haben Sie?</w:t>
      </w:r>
    </w:p>
    <w:p w14:paraId="165EA081" w14:textId="77777777" w:rsidR="009E2717" w:rsidRDefault="002571C4">
      <w:r>
        <w:t>A: Ich habe einen Hund namens Braith. Sie ist sehr süß und freundlich.</w:t>
      </w:r>
      <w:r>
        <w:br/>
      </w:r>
    </w:p>
    <w:p w14:paraId="47403FB7" w14:textId="77777777" w:rsidR="009E2717" w:rsidRDefault="002571C4">
      <w:pPr>
        <w:pStyle w:val="Heading1"/>
      </w:pPr>
      <w:r>
        <w:t>TOPIC 2</w:t>
      </w:r>
    </w:p>
    <w:p w14:paraId="06D93AEE" w14:textId="77777777" w:rsidR="009E2717" w:rsidRDefault="002571C4">
      <w:r>
        <w:t>Q: Was machst du gerne in deiner Freizeit? Und warum</w:t>
      </w:r>
    </w:p>
    <w:p w14:paraId="56B68211" w14:textId="77777777" w:rsidR="009E2717" w:rsidRDefault="002571C4">
      <w:r>
        <w:t>A: In meiner Freizeit höre ich gerne Musik und lese gerne. Meine Freunde und ich lesen zusammen. Wir mögen Fantasy-Bücher.</w:t>
      </w:r>
      <w:r>
        <w:br/>
      </w:r>
    </w:p>
    <w:p w14:paraId="32A8BC90" w14:textId="77777777" w:rsidR="009E2717" w:rsidRDefault="002571C4">
      <w:r>
        <w:t>Q: Beschreiben Sie Ihren Lieblingsfilm?</w:t>
      </w:r>
    </w:p>
    <w:p w14:paraId="0E56B9DB" w14:textId="77777777" w:rsidR="009E2717" w:rsidRDefault="002571C4">
      <w:r>
        <w:t>A: Mein Lieblingsfilm ist "The Dead Poet's Society". Der Film ist lustig bis zum Tod, was traurig ist. Der Film ist eine Komödie und ein Drama.</w:t>
      </w:r>
      <w:r>
        <w:br/>
      </w:r>
    </w:p>
    <w:p w14:paraId="3024BC5C" w14:textId="77777777" w:rsidR="009E2717" w:rsidRDefault="002571C4">
      <w:r>
        <w:t>Q: Was wirst du nächste Woche in deiner Freizeit machen?</w:t>
      </w:r>
    </w:p>
    <w:p w14:paraId="0C5AD8F0" w14:textId="77777777" w:rsidR="009E2717" w:rsidRDefault="002571C4">
      <w:r>
        <w:t>A: Nächste Woche werde ich meine Freunde treffen. Wir werden in die Stadt gehen.</w:t>
      </w:r>
      <w:r>
        <w:br/>
      </w:r>
    </w:p>
    <w:p w14:paraId="1441158E" w14:textId="77777777" w:rsidR="009E2717" w:rsidRDefault="002571C4">
      <w:r>
        <w:t>Q: Was hast du gestern mit deinen Freunden gemacht?</w:t>
      </w:r>
    </w:p>
    <w:p w14:paraId="1FE49C10" w14:textId="77777777" w:rsidR="009E2717" w:rsidRDefault="002571C4">
      <w:r>
        <w:t>A: Gestern haben wir Tischtennis gespielt und Schokolade gegessen. Es war cool, weil meine Freunde lustig sind.</w:t>
      </w:r>
      <w:r>
        <w:br/>
      </w:r>
    </w:p>
    <w:p w14:paraId="2043E37D" w14:textId="77777777" w:rsidR="009E2717" w:rsidRDefault="002571C4">
      <w:r>
        <w:t>Q: Was ist deine Lieblingsmusik und warum?</w:t>
      </w:r>
    </w:p>
    <w:p w14:paraId="677AE56F" w14:textId="77777777" w:rsidR="009E2717" w:rsidRDefault="002571C4">
      <w:r>
        <w:t>A: Meine Lieblingsmusik ist Popmusik. Ich höre gerne "Love Joy", weil ihre Lieder gut sind.</w:t>
      </w:r>
      <w:r>
        <w:br/>
      </w:r>
    </w:p>
    <w:p w14:paraId="70C0C7E9" w14:textId="77777777" w:rsidR="009E2717" w:rsidRDefault="002571C4">
      <w:pPr>
        <w:pStyle w:val="Heading1"/>
      </w:pPr>
      <w:r>
        <w:t>TOPIC 3</w:t>
      </w:r>
    </w:p>
    <w:p w14:paraId="2EC227C3" w14:textId="77777777" w:rsidR="009E2717" w:rsidRDefault="002571C4">
      <w:r>
        <w:t>Q: Wie findest du deine Schule?</w:t>
      </w:r>
    </w:p>
    <w:p w14:paraId="697C2FE4" w14:textId="77777777" w:rsidR="009E2717" w:rsidRDefault="002571C4">
      <w:r>
        <w:t>A: Ich finde meine Schule interessant und spannend. In einer gemischten Schule zu sein ist anders, aber Jungs sind nervig.</w:t>
      </w:r>
      <w:r>
        <w:br/>
      </w:r>
    </w:p>
    <w:p w14:paraId="5C4625AD" w14:textId="77777777" w:rsidR="009E2717" w:rsidRDefault="002571C4">
      <w:r>
        <w:t>Q: Was ist deine Lieblingsstunde und warum?</w:t>
      </w:r>
    </w:p>
    <w:p w14:paraId="0A20549D" w14:textId="77777777" w:rsidR="009E2717" w:rsidRDefault="002571C4">
      <w:r>
        <w:t>A: Mein Lieblingsfach ist Geschichte, weil ich es interessant finde, aber Biologie ist auch gut!</w:t>
      </w:r>
      <w:r>
        <w:br/>
      </w:r>
    </w:p>
    <w:p w14:paraId="155ABAB1" w14:textId="77777777" w:rsidR="009E2717" w:rsidRDefault="002571C4">
      <w:r>
        <w:t>Q: Was lernst du nächste Woche in der Schule?</w:t>
      </w:r>
    </w:p>
    <w:p w14:paraId="54B8DFDB" w14:textId="77777777" w:rsidR="009E2717" w:rsidRDefault="002571C4">
      <w:r>
        <w:t>A: Nächste Woche werde ich Mathematik und Latein lernen.</w:t>
      </w:r>
      <w:r>
        <w:br/>
      </w:r>
    </w:p>
    <w:p w14:paraId="5370C04E" w14:textId="77777777" w:rsidR="009E2717" w:rsidRDefault="002571C4">
      <w:r>
        <w:t>Q: Was hast du gestern in der Schule gemacht?</w:t>
      </w:r>
    </w:p>
    <w:p w14:paraId="278E51D2" w14:textId="77777777" w:rsidR="009E2717" w:rsidRDefault="002571C4">
      <w:r>
        <w:t>A: Ich habe Physik, Kunst und Chemie gelernt.</w:t>
      </w:r>
      <w:r>
        <w:br/>
      </w:r>
    </w:p>
    <w:p w14:paraId="19E5A4D5" w14:textId="77777777" w:rsidR="009E2717" w:rsidRDefault="002571C4">
      <w:r>
        <w:t>Q: Wer ist dein Lieblingslehrer und warum?</w:t>
      </w:r>
    </w:p>
    <w:p w14:paraId="19F1340E" w14:textId="77777777" w:rsidR="009E2717" w:rsidRDefault="002571C4">
      <w:r>
        <w:t>A: Mein Lieblingslehrer ist Herr Cass, weil er lustig und freundlich ist.</w:t>
      </w:r>
      <w:r>
        <w:br/>
      </w:r>
    </w:p>
    <w:sectPr w:rsidR="009E27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0870627">
    <w:abstractNumId w:val="8"/>
  </w:num>
  <w:num w:numId="2" w16cid:durableId="1396391748">
    <w:abstractNumId w:val="6"/>
  </w:num>
  <w:num w:numId="3" w16cid:durableId="1825705022">
    <w:abstractNumId w:val="5"/>
  </w:num>
  <w:num w:numId="4" w16cid:durableId="184487925">
    <w:abstractNumId w:val="4"/>
  </w:num>
  <w:num w:numId="5" w16cid:durableId="213129821">
    <w:abstractNumId w:val="7"/>
  </w:num>
  <w:num w:numId="6" w16cid:durableId="1644238653">
    <w:abstractNumId w:val="3"/>
  </w:num>
  <w:num w:numId="7" w16cid:durableId="887108279">
    <w:abstractNumId w:val="2"/>
  </w:num>
  <w:num w:numId="8" w16cid:durableId="1535728980">
    <w:abstractNumId w:val="1"/>
  </w:num>
  <w:num w:numId="9" w16cid:durableId="1586261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9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71C4"/>
    <w:rsid w:val="0029639D"/>
    <w:rsid w:val="00326F90"/>
    <w:rsid w:val="009E2717"/>
    <w:rsid w:val="00A35EB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A26666"/>
  <w14:defaultImageDpi w14:val="300"/>
  <w15:docId w15:val="{D7FB5D4F-3E34-0A4B-99E4-F95D7F089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Jackson</dc:creator>
  <cp:keywords/>
  <dc:description>generated by python-docx</dc:description>
  <cp:lastModifiedBy>Peter Jackson</cp:lastModifiedBy>
  <cp:revision>2</cp:revision>
  <dcterms:created xsi:type="dcterms:W3CDTF">2026-05-20T07:37:00Z</dcterms:created>
  <dcterms:modified xsi:type="dcterms:W3CDTF">2026-05-20T07:37:00Z</dcterms:modified>
  <cp:category/>
</cp:coreProperties>
</file>